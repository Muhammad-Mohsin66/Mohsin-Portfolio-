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02C57"/>
          <w:sz w:val="44"/>
        </w:rPr>
        <w:t>MUHAMMAD MOHSIN</w:t>
      </w:r>
    </w:p>
    <w:p>
      <w:pPr>
        <w:spacing w:before="0" w:after="80"/>
        <w:jc w:val="center"/>
      </w:pPr>
      <w:r>
        <w:rPr>
          <w:b/>
          <w:color w:val="185A9D"/>
          <w:sz w:val="22"/>
        </w:rPr>
        <w:t>Full Stack &amp; Backend Developer | Python (FastAPI) Specialist</w:t>
      </w:r>
    </w:p>
    <w:p>
      <w:pPr>
        <w:spacing w:before="0" w:after="120"/>
        <w:jc w:val="center"/>
      </w:pPr>
      <w:r>
        <w:rPr>
          <w:sz w:val="19"/>
        </w:rPr>
        <w:t>Sahiwal, Punjab, Pakistan • 0315-6957326 / +92 315 6957326 • mohsinkamboh4321@gmail.com</w:t>
      </w:r>
    </w:p>
    <w:p>
      <w:pPr>
        <w:spacing w:before="0" w:after="80"/>
        <w:jc w:val="center"/>
      </w:pPr>
      <w:r>
        <w:rPr>
          <w:color w:val="185A9D"/>
          <w:sz w:val="18"/>
        </w:rPr>
        <w:t>LinkedIn: linkedin.com/in/muhammad-mohsin-a5b2481b9  •  GitHub: github.com/Muhammad-Mohsin66  •  Live Project: cheezka.vercel.app</w:t>
      </w:r>
    </w:p>
    <w:p>
      <w:pPr>
        <w:keepNext/>
        <w:spacing w:before="220" w:after="80"/>
        <w:pBdr>
          <w:bottom w:val="single" w:sz="12" w:space="2" w:color="102C57"/>
        </w:pBdr>
      </w:pPr>
      <w:r>
        <w:rPr>
          <w:rFonts w:ascii="Calibri" w:hAnsi="Calibri"/>
          <w:b/>
          <w:color w:val="102C57"/>
          <w:sz w:val="23"/>
        </w:rPr>
        <w:t>PROFESSIONAL SUMMARY</w:t>
      </w:r>
    </w:p>
    <w:p>
      <w:pPr>
        <w:spacing w:before="60" w:after="80" w:line="276" w:lineRule="auto"/>
      </w:pPr>
      <w:r>
        <w:rPr>
          <w:sz w:val="19"/>
        </w:rPr>
        <w:t>Dedicated Computer Science undergraduate at COMSATS University Islamabad (7th Semester) and Full Stack Developer with proven hands-on industry internship experience in Python (FastAPI), PostgreSQL backend services, and modern responsive frontend web applications. Demonstrated capability in building modular RESTful APIs, asynchronous background jobs, relational database schemas, and client-focused interactive web platforms. Passionate about software architecture, clean code, and delivering scalable, high-impact digital solutions.</w:t>
      </w:r>
    </w:p>
    <w:p>
      <w:pPr>
        <w:keepNext/>
        <w:spacing w:before="220" w:after="80"/>
        <w:pBdr>
          <w:bottom w:val="single" w:sz="12" w:space="2" w:color="102C57"/>
        </w:pBdr>
      </w:pPr>
      <w:r>
        <w:rPr>
          <w:rFonts w:ascii="Calibri" w:hAnsi="Calibri"/>
          <w:b/>
          <w:color w:val="102C57"/>
          <w:sz w:val="23"/>
        </w:rPr>
        <w:t>TECHNICAL SKILLS</w:t>
      </w:r>
    </w:p>
    <w:p>
      <w:pPr>
        <w:spacing w:before="30" w:after="30" w:line="269" w:lineRule="auto"/>
      </w:pPr>
      <w:r>
        <w:rPr>
          <w:b/>
          <w:color w:val="102C57"/>
          <w:sz w:val="19"/>
        </w:rPr>
        <w:t xml:space="preserve">Programming Languages: </w:t>
      </w:r>
      <w:r>
        <w:rPr>
          <w:sz w:val="19"/>
        </w:rPr>
        <w:t>Python, C++, C Language, Java, JavaScript (ES6+), HTML5, CSS3, SQL</w:t>
      </w:r>
    </w:p>
    <w:p>
      <w:pPr>
        <w:spacing w:before="30" w:after="30" w:line="269" w:lineRule="auto"/>
      </w:pPr>
      <w:r>
        <w:rPr>
          <w:b/>
          <w:color w:val="102C57"/>
          <w:sz w:val="19"/>
        </w:rPr>
        <w:t xml:space="preserve">Backend &amp; Frameworks: </w:t>
      </w:r>
      <w:r>
        <w:rPr>
          <w:sz w:val="19"/>
        </w:rPr>
        <w:t>FastAPI, Asynchronous REST APIs, Pydantic, Background Tasks/Jobs, CRUD Architecture</w:t>
      </w:r>
    </w:p>
    <w:p>
      <w:pPr>
        <w:spacing w:before="30" w:after="30" w:line="269" w:lineRule="auto"/>
      </w:pPr>
      <w:r>
        <w:rPr>
          <w:b/>
          <w:color w:val="102C57"/>
          <w:sz w:val="19"/>
        </w:rPr>
        <w:t xml:space="preserve">Frontend Development: </w:t>
      </w:r>
      <w:r>
        <w:rPr>
          <w:sz w:val="19"/>
        </w:rPr>
        <w:t>Bootstrap 5, Responsive UI/UX Design, DOM Manipulation, Cross-Browser Compatibility</w:t>
      </w:r>
    </w:p>
    <w:p>
      <w:pPr>
        <w:spacing w:before="30" w:after="30" w:line="269" w:lineRule="auto"/>
      </w:pPr>
      <w:r>
        <w:rPr>
          <w:b/>
          <w:color w:val="102C57"/>
          <w:sz w:val="19"/>
        </w:rPr>
        <w:t xml:space="preserve">Databases: </w:t>
      </w:r>
      <w:r>
        <w:rPr>
          <w:sz w:val="19"/>
        </w:rPr>
        <w:t>PostgreSQL, Relational Database Design, Query Optimization, Schema Architecture</w:t>
      </w:r>
    </w:p>
    <w:p>
      <w:pPr>
        <w:spacing w:before="30" w:after="30" w:line="269" w:lineRule="auto"/>
      </w:pPr>
      <w:r>
        <w:rPr>
          <w:b/>
          <w:color w:val="102C57"/>
          <w:sz w:val="19"/>
        </w:rPr>
        <w:t xml:space="preserve">Tools &amp; Platforms: </w:t>
      </w:r>
      <w:r>
        <w:rPr>
          <w:sz w:val="19"/>
        </w:rPr>
        <w:t>Git, GitHub, Postman, Swagger UI / OpenAPI, Vercel, VS Code</w:t>
      </w:r>
    </w:p>
    <w:p>
      <w:pPr>
        <w:spacing w:before="30" w:after="30" w:line="269" w:lineRule="auto"/>
      </w:pPr>
      <w:r>
        <w:rPr>
          <w:b/>
          <w:color w:val="102C57"/>
          <w:sz w:val="19"/>
        </w:rPr>
        <w:t xml:space="preserve">Core CS Concepts: </w:t>
      </w:r>
      <w:r>
        <w:rPr>
          <w:sz w:val="19"/>
        </w:rPr>
        <w:t>Object-Oriented Programming (OOP), Data Structures &amp; Algorithms, Clean Architecture</w:t>
      </w:r>
    </w:p>
    <w:p>
      <w:pPr>
        <w:keepNext/>
        <w:spacing w:before="220" w:after="80"/>
        <w:pBdr>
          <w:bottom w:val="single" w:sz="12" w:space="2" w:color="102C57"/>
        </w:pBdr>
      </w:pPr>
      <w:r>
        <w:rPr>
          <w:rFonts w:ascii="Calibri" w:hAnsi="Calibri"/>
          <w:b/>
          <w:color w:val="102C57"/>
          <w:sz w:val="23"/>
        </w:rPr>
        <w:t>WORK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Python FastAPI Intern</w:t>
            </w:r>
            <w:r>
              <w:br/>
            </w:r>
            <w:r>
              <w:rPr>
                <w:b/>
                <w:color w:val="282828"/>
                <w:sz w:val="19"/>
              </w:rPr>
              <w:t>Eraviya Solutions · Internship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Jun 2025 – Aug 2025 · 3 mos</w:t>
            </w:r>
            <w:r>
              <w:br/>
            </w:r>
            <w:r>
              <w:rPr>
                <w:i/>
                <w:color w:val="5A5F69"/>
                <w:sz w:val="18"/>
              </w:rPr>
              <w:t>Sahiwal Division, Punjab, Pakistan · On-site</w:t>
            </w:r>
          </w:p>
        </w:tc>
      </w:tr>
    </w:tbl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Built backend APIs using Python and the FastAPI framework for modular, high-speed data delivery.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Designed and deployed project modules during internship to ensure clean and maintainable architecture.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Integrated APIs with frontend for smooth, reliable, and low-latency data flow.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Enhanced understanding of backend development and asynchronous background jobs in APIs.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Frontend Developer</w:t>
            </w:r>
            <w:r>
              <w:br/>
            </w:r>
            <w:r>
              <w:rPr>
                <w:b/>
                <w:color w:val="282828"/>
                <w:sz w:val="19"/>
              </w:rPr>
              <w:t>SerTechs - Web Development Company · Internship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Jun 2024 – Aug 2024 · 3 mos</w:t>
            </w:r>
            <w:r>
              <w:br/>
            </w:r>
            <w:r>
              <w:rPr>
                <w:i/>
                <w:color w:val="5A5F69"/>
                <w:sz w:val="18"/>
              </w:rPr>
              <w:t>Sahiwal Division, Punjab, Pakistan · On-site</w:t>
            </w:r>
          </w:p>
        </w:tc>
      </w:tr>
    </w:tbl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Developed responsive web pages using HTML, CSS, Bootstrap, and JavaScript across multiple client applications.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Worked on improving UI/UX design and cross-browser compatibility across mobile, tablet, and desktop devices.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Collaborated with the team to build client-focused web applications tailored to production requirements.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Gained practical experience in frontend development best practices, accessibility, and modern responsive standards.</w:t>
      </w:r>
    </w:p>
    <w:p>
      <w:pPr>
        <w:keepNext/>
        <w:spacing w:before="220" w:after="80"/>
        <w:pBdr>
          <w:bottom w:val="single" w:sz="12" w:space="2" w:color="102C57"/>
        </w:pBdr>
      </w:pPr>
      <w:r>
        <w:rPr>
          <w:rFonts w:ascii="Calibri" w:hAnsi="Calibri"/>
          <w:b/>
          <w:color w:val="102C57"/>
          <w:sz w:val="23"/>
        </w:rPr>
        <w:t>KEY 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Cheezka — Food &amp; Restaurant Ordering Web Platform</w:t>
            </w:r>
            <w:r>
              <w:br/>
            </w:r>
            <w:r>
              <w:rPr>
                <w:b/>
                <w:color w:val="282828"/>
                <w:sz w:val="19"/>
              </w:rPr>
              <w:t>Technologies: Modern JavaScript, HTML5, CSS3, Responsive Design (Vercel Live)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Live Deployment</w:t>
            </w:r>
            <w:r>
              <w:br/>
            </w:r>
            <w:r>
              <w:rPr>
                <w:i/>
                <w:color w:val="5A5F69"/>
                <w:sz w:val="18"/>
              </w:rPr>
              <w:t>cheezka.vercel.app</w:t>
            </w:r>
          </w:p>
        </w:tc>
      </w:tr>
    </w:tbl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Engineered an interactive food ordering platform with real-time menu browsing, filtering, and seamless cart state.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Designed a mobile-first, conversion-optimized interface with sleek modal dialogues and dynamic pricing calculation.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Deployed to Vercel with automated CI/CD and optimized asset delivery for high performance and fast load times.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Pizza Zone Cafe — Full Stack Food Ordering &amp; Management App</w:t>
            </w:r>
            <w:r>
              <w:br/>
            </w:r>
            <w:r>
              <w:rPr>
                <w:b/>
                <w:color w:val="282828"/>
                <w:sz w:val="19"/>
              </w:rPr>
              <w:t>Technologies: HTML5, CSS3, Bootstrap 5, JavaScript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Web Application</w:t>
            </w:r>
            <w:r>
              <w:br/>
            </w:r>
            <w:r>
              <w:rPr>
                <w:i/>
                <w:color w:val="5A5F69"/>
                <w:sz w:val="18"/>
              </w:rPr>
              <w:t>GitHub Repository</w:t>
            </w:r>
          </w:p>
        </w:tc>
      </w:tr>
    </w:tbl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Architected a multi-category menu browsing system with dynamic item cards, ingredient breakdowns, and customizable orders.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Integrated client-side state handling and order confirmation flows with cross-device responsive UI.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FastAPI Modular Backend REST API Service</w:t>
            </w:r>
            <w:r>
              <w:br/>
            </w:r>
            <w:r>
              <w:rPr>
                <w:b/>
                <w:color w:val="282828"/>
                <w:sz w:val="19"/>
              </w:rPr>
              <w:t>Technologies: Python, FastAPI, PostgreSQL, Pydantic, OpenAPI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Backend System</w:t>
            </w:r>
            <w:r>
              <w:br/>
            </w:r>
            <w:r>
              <w:rPr>
                <w:i/>
                <w:color w:val="5A5F69"/>
                <w:sz w:val="18"/>
              </w:rPr>
              <w:t>GitHub Repository</w:t>
            </w:r>
          </w:p>
        </w:tc>
      </w:tr>
    </w:tbl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Developed a modular RESTful backend system featuring structured routing, request validation via Pydantic, and PostgreSQL integration.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Implemented background task handlers for asynchronous data processing and automated interactive documentation with Swagger/OpenAPI.</w:t>
      </w:r>
    </w:p>
    <w:p>
      <w:pPr>
        <w:keepNext/>
        <w:spacing w:before="220" w:after="80"/>
        <w:pBdr>
          <w:bottom w:val="single" w:sz="12" w:space="2" w:color="102C57"/>
        </w:pBdr>
      </w:pPr>
      <w:r>
        <w:rPr>
          <w:rFonts w:ascii="Calibri" w:hAnsi="Calibri"/>
          <w:b/>
          <w:color w:val="102C57"/>
          <w:sz w:val="23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Bachelor of Science in Computer Science (BS CS)</w:t>
            </w:r>
            <w:r>
              <w:br/>
            </w:r>
            <w:r>
              <w:rPr>
                <w:b/>
                <w:color w:val="282828"/>
                <w:sz w:val="19"/>
              </w:rPr>
              <w:t>COMSATS University Islamabad (Sahiwal Campus)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Aug 2023 – May 2027 (Expected)</w:t>
            </w:r>
            <w:r>
              <w:br/>
            </w:r>
            <w:r>
              <w:rPr>
                <w:i/>
                <w:color w:val="5A5F69"/>
                <w:sz w:val="18"/>
              </w:rPr>
              <w:t>Currently in 7th Semester</w:t>
            </w:r>
          </w:p>
        </w:tc>
      </w:tr>
    </w:tbl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Core Coursework: Data Structures &amp; Algorithms, Object-Oriented Programming (OOP), Database Systems, Web Technologies, Software Engineering, Computer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Intermediate in Commerce (I.Com)</w:t>
            </w:r>
            <w:r>
              <w:br/>
            </w:r>
            <w:r>
              <w:rPr>
                <w:b/>
                <w:color w:val="282828"/>
                <w:sz w:val="19"/>
              </w:rPr>
              <w:t>Rise School of Accountancy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Graduated</w:t>
            </w:r>
            <w:r>
              <w:br/>
            </w:r>
            <w:r>
              <w:rPr>
                <w:i/>
                <w:color w:val="5A5F69"/>
                <w:sz w:val="18"/>
              </w:rPr>
              <w:t>Sahiwal, Pakistan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Higher Secondary School Certificate (F.Sc Pre-Engineering)</w:t>
            </w:r>
            <w:r>
              <w:br/>
            </w:r>
            <w:r>
              <w:rPr>
                <w:b/>
                <w:color w:val="282828"/>
                <w:sz w:val="19"/>
              </w:rPr>
              <w:t>Govt Post Graduate College Sahiwal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Completed</w:t>
            </w:r>
            <w:r>
              <w:br/>
            </w:r>
            <w:r>
              <w:rPr>
                <w:i/>
                <w:color w:val="5A5F69"/>
                <w:sz w:val="18"/>
              </w:rPr>
              <w:t>Sahiwal, Pakistan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734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</w:pPr>
            <w:r>
              <w:rPr>
                <w:b/>
                <w:color w:val="102C57"/>
                <w:sz w:val="21"/>
              </w:rPr>
              <w:t>Matriculation in Science (Grade A+ Distinction)</w:t>
            </w:r>
            <w:r>
              <w:br/>
            </w:r>
            <w:r>
              <w:rPr>
                <w:b/>
                <w:color w:val="282828"/>
                <w:sz w:val="19"/>
              </w:rPr>
              <w:t>Misali Zakariya Higher Secondary School</w:t>
            </w:r>
          </w:p>
        </w:tc>
        <w:tc>
          <w:tcPr>
            <w:tcW w:type="dxa" w:w="3024"/>
            <w:tcMar>
              <w:top w:w="40" w:type="dxa"/>
              <w:bottom w:w="20" w:type="dxa"/>
              <w:left w:w="0" w:type="dxa"/>
              <w:right w:w="0" w:type="dxa"/>
            </w:tcMar>
          </w:tcPr>
          <w:p>
            <w:pPr>
              <w:spacing w:before="40" w:after="20" w:line="276" w:lineRule="auto"/>
              <w:jc w:val="right"/>
            </w:pPr>
            <w:r>
              <w:rPr>
                <w:b/>
                <w:color w:val="282828"/>
                <w:sz w:val="19"/>
              </w:rPr>
              <w:t>Grade A+ Distinction</w:t>
            </w:r>
            <w:r>
              <w:br/>
            </w:r>
            <w:r>
              <w:rPr>
                <w:i/>
                <w:color w:val="5A5F69"/>
                <w:sz w:val="18"/>
              </w:rPr>
              <w:t>Sahiwal, Pakistan</w:t>
            </w:r>
          </w:p>
        </w:tc>
      </w:tr>
    </w:tbl>
    <w:p>
      <w:pPr>
        <w:keepNext/>
        <w:spacing w:before="220" w:after="80"/>
        <w:pBdr>
          <w:bottom w:val="single" w:sz="12" w:space="2" w:color="102C57"/>
        </w:pBdr>
      </w:pPr>
      <w:r>
        <w:rPr>
          <w:rFonts w:ascii="Calibri" w:hAnsi="Calibri"/>
          <w:b/>
          <w:color w:val="102C57"/>
          <w:sz w:val="23"/>
        </w:rPr>
        <w:t>CERTIFICATIONS &amp; ACHIEVEMENTS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Python FastAPI Internship Experience — Eraviya Solutions (Backend APIs &amp; Background Jobs)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Frontend Web Development Internship Experience — SerTechs Web Development Company (HTML/CSS/Bootstrap/JS)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COMSATS Computer Science Standing — Active 7th semester student with strong software engineering competencies</w:t>
      </w:r>
    </w:p>
    <w:p>
      <w:pPr>
        <w:pStyle w:val="ListBullet"/>
        <w:spacing w:before="30" w:after="40" w:line="269" w:lineRule="auto"/>
      </w:pPr>
      <w:r>
        <w:rPr>
          <w:color w:val="282828"/>
          <w:sz w:val="19"/>
        </w:rPr>
        <w:t>Grade A+ Academic Distinction — Misali Zakariya Science School Matriculation Examinations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